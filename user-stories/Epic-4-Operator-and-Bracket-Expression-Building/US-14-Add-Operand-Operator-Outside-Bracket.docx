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US-14 - Add Operator and Operand Outside Bracket</w:t>
      </w:r>
    </w:p>
    <w:p/>
    <w:p>
      <w:r>
        <w:rPr>
          <w:b/>
        </w:rPr>
        <w:t xml:space="preserve">Epic: </w:t>
      </w:r>
      <w:r>
        <w:t>Epic 4 - Operator and Bracket Expression Building</w:t>
      </w:r>
    </w:p>
    <w:p>
      <w:r>
        <w:rPr>
          <w:b/>
        </w:rPr>
        <w:t xml:space="preserve">Story ID: </w:t>
      </w:r>
      <w:r>
        <w:t>US-14</w:t>
      </w:r>
    </w:p>
    <w:p>
      <w:r>
        <w:rPr>
          <w:b/>
        </w:rPr>
        <w:t xml:space="preserve">Type: </w:t>
      </w:r>
      <w:r>
        <w:t>Frontend</w:t>
      </w:r>
    </w:p>
    <w:p>
      <w:r>
        <w:rPr>
          <w:b/>
        </w:rPr>
        <w:t xml:space="preserve">Priority: </w:t>
      </w:r>
      <w:r>
        <w:t>Medium</w:t>
      </w:r>
    </w:p>
    <w:p/>
    <w:p>
      <w:pPr>
        <w:pStyle w:val="Heading2"/>
      </w:pPr>
      <w:r>
        <w:t>User Story</w:t>
      </w:r>
    </w:p>
    <w:p>
      <w:r>
        <w:t>As a user,</w:t>
        <w:br/>
      </w:r>
      <w:r>
        <w:t>I want to click the '+' sign outside the bracket in the expression area,</w:t>
        <w:br/>
      </w:r>
      <w:r>
        <w:t>So that I can extend the expression beyond the bracket with additional operators and operands.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A '+' sign is visible outside the bracket in the expression area.</w:t>
      </w:r>
    </w:p>
    <w:p>
      <w:pPr>
        <w:pStyle w:val="ListBullet"/>
      </w:pPr>
      <w:r>
        <w:t>Clicking the '+' outside the bracket opens the operator popup first.</w:t>
      </w:r>
    </w:p>
    <w:p>
      <w:pPr>
        <w:pStyle w:val="ListBullet"/>
      </w:pPr>
      <w:r>
        <w:t>After selecting the operator, the Parameter/Math Function/All dropdown appears for the next operand.</w:t>
      </w:r>
    </w:p>
    <w:p>
      <w:pPr>
        <w:pStyle w:val="ListBullet"/>
      </w:pPr>
      <w:r>
        <w:t>Selecting the operand appends it to the expression outside the bracket.</w:t>
      </w:r>
    </w:p>
    <w:p>
      <w:pPr>
        <w:pStyle w:val="ListBullet"/>
      </w:pPr>
      <w:r>
        <w:t>The flow continues: each '+' click allows adding more operator-operand 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