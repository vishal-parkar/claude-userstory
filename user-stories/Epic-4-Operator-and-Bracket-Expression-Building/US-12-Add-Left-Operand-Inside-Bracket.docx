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US-12 - Add Left Operand Inside Bracket via Plus Sign</w:t>
      </w:r>
    </w:p>
    <w:p/>
    <w:p>
      <w:r>
        <w:rPr>
          <w:b/>
        </w:rPr>
        <w:t xml:space="preserve">Epic: </w:t>
      </w:r>
      <w:r>
        <w:t>Epic 4 - Operator and Bracket Expression Building</w:t>
      </w:r>
    </w:p>
    <w:p>
      <w:r>
        <w:rPr>
          <w:b/>
        </w:rPr>
        <w:t xml:space="preserve">Story ID: </w:t>
      </w:r>
      <w:r>
        <w:t>US-12</w:t>
      </w:r>
    </w:p>
    <w:p>
      <w:r>
        <w:rPr>
          <w:b/>
        </w:rPr>
        <w:t xml:space="preserve">Type: </w:t>
      </w:r>
      <w:r>
        <w:t>Frontend</w:t>
      </w:r>
    </w:p>
    <w:p>
      <w:r>
        <w:rPr>
          <w:b/>
        </w:rPr>
        <w:t xml:space="preserve">Priority: </w:t>
      </w:r>
      <w:r>
        <w:t>Medium</w:t>
      </w:r>
    </w:p>
    <w:p/>
    <w:p>
      <w:pPr>
        <w:pStyle w:val="Heading2"/>
      </w:pPr>
      <w:r>
        <w:t>User Story</w:t>
      </w:r>
    </w:p>
    <w:p>
      <w:r>
        <w:t>As a user,</w:t>
        <w:br/>
      </w:r>
      <w:r>
        <w:t>I want to click on the '+' sign inside a bracket,</w:t>
        <w:br/>
      </w:r>
      <w:r>
        <w:t>So that I can select a parameter or field to act as the left operand inside the bracket.</w:t>
      </w:r>
    </w:p>
    <w:p/>
    <w:p>
      <w:pPr>
        <w:pStyle w:val="Heading2"/>
      </w:pPr>
      <w:r>
        <w:t>Acceptance Criteria</w:t>
      </w:r>
    </w:p>
    <w:p>
      <w:pPr>
        <w:pStyle w:val="ListBullet"/>
      </w:pPr>
      <w:r>
        <w:t>Clicking the '+' inside the bracket opens the Parameter/Math Function/All dropdown popup.</w:t>
      </w:r>
    </w:p>
    <w:p>
      <w:pPr>
        <w:pStyle w:val="ListBullet"/>
      </w:pPr>
      <w:r>
        <w:t>Selecting a field adds it as the left operand inside the bracket.</w:t>
      </w:r>
    </w:p>
    <w:p>
      <w:pPr>
        <w:pStyle w:val="ListBullet"/>
      </w:pPr>
      <w:r>
        <w:t>After selecting the left operand, a '+' sign appears for adding the operator.</w:t>
      </w:r>
    </w:p>
    <w:p>
      <w:pPr>
        <w:pStyle w:val="ListBullet"/>
      </w:pPr>
      <w:r>
        <w:t>The selected field is displayed inside the bracket in the expression area.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