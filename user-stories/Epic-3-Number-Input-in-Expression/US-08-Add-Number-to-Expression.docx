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US-08 - Add Number Placeholder to Expression</w:t>
      </w:r>
    </w:p>
    <w:p/>
    <w:p>
      <w:r>
        <w:rPr>
          <w:b/>
        </w:rPr>
        <w:t xml:space="preserve">Epic: </w:t>
      </w:r>
      <w:r>
        <w:t>Epic 3 - Number Input in Expression</w:t>
      </w:r>
    </w:p>
    <w:p>
      <w:r>
        <w:rPr>
          <w:b/>
        </w:rPr>
        <w:t xml:space="preserve">Story ID: </w:t>
      </w:r>
      <w:r>
        <w:t>US-08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click on 'Number' from the Parameter list,</w:t>
        <w:br/>
      </w:r>
      <w:r>
        <w:t>So that a default numeric placeholder '0.0' is added to the expression area.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Clicking 'Number' in the Parameter tab adds '0.0' as a token in the 'Add Expression' area.</w:t>
      </w:r>
    </w:p>
    <w:p>
      <w:pPr>
        <w:pStyle w:val="ListBullet"/>
      </w:pPr>
      <w:r>
        <w:t>The '0.0' token is visually distinguishable from field tokens.</w:t>
      </w:r>
    </w:p>
    <w:p>
      <w:pPr>
        <w:pStyle w:val="ListBullet"/>
      </w:pPr>
      <w:r>
        <w:t>A '+' sign is added after '0.0' just like other tokens.</w:t>
      </w:r>
    </w:p>
    <w:p>
      <w:pPr>
        <w:pStyle w:val="ListBullet"/>
      </w:pPr>
      <w:r>
        <w:t>The '0.0' token is clickable for editing.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