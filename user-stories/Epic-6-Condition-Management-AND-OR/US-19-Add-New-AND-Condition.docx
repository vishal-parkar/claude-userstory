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US-19 - Add New AND Condition via and/or Button</w:t>
      </w:r>
    </w:p>
    <w:p/>
    <w:p>
      <w:r>
        <w:rPr>
          <w:b/>
        </w:rPr>
        <w:t xml:space="preserve">Epic: </w:t>
      </w:r>
      <w:r>
        <w:t>Epic 6 - Condition Management (AND/OR)</w:t>
      </w:r>
    </w:p>
    <w:p>
      <w:r>
        <w:rPr>
          <w:b/>
        </w:rPr>
        <w:t xml:space="preserve">Story ID: </w:t>
      </w:r>
      <w:r>
        <w:t>US-19</w:t>
      </w:r>
    </w:p>
    <w:p>
      <w:r>
        <w:rPr>
          <w:b/>
        </w:rPr>
        <w:t xml:space="preserve">Type: </w:t>
      </w:r>
      <w:r>
        <w:t>Frontend</w:t>
      </w:r>
    </w:p>
    <w:p>
      <w:r>
        <w:rPr>
          <w:b/>
        </w:rPr>
        <w:t xml:space="preserve">Priority: </w:t>
      </w:r>
      <w:r>
        <w:t>Medium</w:t>
      </w:r>
    </w:p>
    <w:p/>
    <w:p>
      <w:pPr>
        <w:pStyle w:val="Heading2"/>
      </w:pPr>
      <w:r>
        <w:t>User Story</w:t>
      </w:r>
    </w:p>
    <w:p>
      <w:r>
        <w:t>As a user,</w:t>
        <w:br/>
      </w:r>
      <w:r>
        <w:t>I want to click the '+ and/or' button,</w:t>
        <w:br/>
      </w:r>
      <w:r>
        <w:t>So that a new condition line is added below the current condition with an 'AND' operator.</w:t>
      </w:r>
    </w:p>
    <w:p/>
    <w:p>
      <w:pPr>
        <w:pStyle w:val="Heading2"/>
      </w:pPr>
      <w:r>
        <w:t>Acceptance Criteria</w:t>
      </w:r>
    </w:p>
    <w:p>
      <w:pPr>
        <w:pStyle w:val="ListBullet"/>
      </w:pPr>
      <w:r>
        <w:t>Clicking '+ and/or' adds a new empty condition row below the existing condition.</w:t>
      </w:r>
    </w:p>
    <w:p>
      <w:pPr>
        <w:pStyle w:val="ListBullet"/>
      </w:pPr>
      <w:r>
        <w:t>The new condition row is connected to the previous with an 'AND' operator by default.</w:t>
      </w:r>
    </w:p>
    <w:p>
      <w:pPr>
        <w:pStyle w:val="ListBullet"/>
      </w:pPr>
      <w:r>
        <w:t>The new condition row has the same structure: 'Add Expression', 'Add Comparator', 'Add Expression', and a delete icon.</w:t>
      </w:r>
    </w:p>
    <w:p>
      <w:pPr>
        <w:pStyle w:val="ListBullet"/>
      </w:pPr>
      <w:r>
        <w:t>Multiple condition rows can be added.</w:t>
      </w:r>
    </w:p>
    <w:p>
      <w:pPr>
        <w:pStyle w:val="ListBullet"/>
      </w:pPr>
      <w:r>
        <w:t>Each new condition is appended below the previous 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